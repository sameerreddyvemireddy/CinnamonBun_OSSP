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OSSP PRACTICAL 4</w:t>
      </w:r>
    </w:p>
    <w:p>
      <w:pPr>
        <w:jc w:val="center"/>
      </w:pPr>
      <w:r>
        <w:rPr>
          <w:i/>
          <w:sz w:val="20"/>
        </w:rPr>
        <w:t>Multiple Child Processes, wait(), waitpid() and Zombie Process</w:t>
      </w:r>
    </w:p>
    <w:p>
      <w:r>
        <w:t xml:space="preserve">Objective: Create multiple child processes, synchronize them using wait() and waitpid(), compare both functions, demonstrate a zombie, inspect it, and eliminate it using proper synchronization. </w:t>
      </w:r>
    </w:p>
    <w:p>
      <w:r>
        <w:t>fileciteturn2file0L21-L25</w:t>
      </w:r>
    </w:p>
    <w:p>
      <w:pPr>
        <w:pStyle w:val="Heading2"/>
      </w:pPr>
      <w:r>
        <w:t>Step 1 — Open Ubuntu Terminal</w:t>
      </w:r>
    </w:p>
    <w:p>
      <w:r>
        <w:t>Press Ctrl + Alt + T.</w:t>
      </w:r>
    </w:p>
    <w:p>
      <w:r>
        <w:rPr>
          <w:rFonts w:ascii="Consolas" w:hAnsi="Consolas"/>
          <w:sz w:val="19"/>
        </w:rPr>
        <w:t>Ctrl + Alt + T</w:t>
      </w:r>
    </w:p>
    <w:p>
      <w:r>
        <w:t>You should see something similar to:</w:t>
      </w:r>
    </w:p>
    <w:p>
      <w:r>
        <w:rPr>
          <w:rFonts w:ascii="Consolas" w:hAnsi="Consolas"/>
          <w:sz w:val="18"/>
        </w:rPr>
        <w:t>Ubuntu terminal opens.</w:t>
      </w:r>
    </w:p>
    <w:p>
      <w:pPr>
        <w:pStyle w:val="Heading2"/>
      </w:pPr>
      <w:r>
        <w:t>Step 2 — Create the Practical Folder</w:t>
      </w:r>
    </w:p>
    <w:p>
      <w:r>
        <w:t>Create and enter the folder.</w:t>
      </w:r>
    </w:p>
    <w:p>
      <w:r>
        <w:rPr>
          <w:rFonts w:ascii="Consolas" w:hAnsi="Consolas"/>
          <w:sz w:val="19"/>
        </w:rPr>
        <w:t>mkdir -p ~/ossp_practical4</w:t>
        <w:br/>
        <w:t>cd ~/ossp_practical4</w:t>
        <w:br/>
        <w:t>pwd</w:t>
      </w:r>
    </w:p>
    <w:p>
      <w:pPr>
        <w:pStyle w:val="Heading2"/>
      </w:pPr>
      <w:r>
        <w:t>Step 3 — Create the Multiple-Child Program</w:t>
      </w:r>
    </w:p>
    <w:p>
      <w:r>
        <w:t>Open the source file.</w:t>
      </w:r>
    </w:p>
    <w:p>
      <w:r>
        <w:rPr>
          <w:rFonts w:ascii="Consolas" w:hAnsi="Consolas"/>
          <w:sz w:val="19"/>
        </w:rPr>
        <w:t>nano multiple_children.c</w:t>
      </w:r>
    </w:p>
    <w:p>
      <w:r>
        <w:t>You should see something similar to:</w:t>
      </w:r>
    </w:p>
    <w:p>
      <w:r>
        <w:rPr>
          <w:rFonts w:ascii="Consolas" w:hAnsi="Consolas"/>
          <w:sz w:val="18"/>
        </w:rPr>
        <w:t>GNU nano opens.</w:t>
      </w:r>
    </w:p>
    <w:p>
      <w:r>
        <w:t>Paste this program:</w:t>
      </w:r>
    </w:p>
    <w:p>
      <w:r>
        <w:rPr>
          <w:rFonts w:ascii="Consolas" w:hAnsi="Consolas"/>
          <w:sz w:val="18"/>
        </w:rPr>
        <w:t>#include &lt;stdio.h&gt;</w:t>
        <w:br/>
        <w:t>#include &lt;unistd.h&gt;</w:t>
        <w:br/>
        <w:t>#include &lt;sys/types.h&gt;</w:t>
        <w:br/>
        <w:t>#include &lt;sys/wait.h&gt;</w:t>
        <w:br/>
        <w:t>#include &lt;stdlib.h&gt;</w:t>
        <w:br/>
        <w:br/>
        <w:t>int main() {</w:t>
        <w:br/>
        <w:t xml:space="preserve">    pid_t c1, c2, c3, finished;</w:t>
        <w:br/>
        <w:br/>
        <w:t xml:space="preserve">    c1 = fork();</w:t>
        <w:br/>
        <w:t xml:space="preserve">    if (c1 == 0) {</w:t>
        <w:br/>
        <w:t xml:space="preserve">        printf("Child 1: PID=%d PPID=%d\n", getpid(), getppid());</w:t>
        <w:br/>
        <w:t xml:space="preserve">        sleep(2);</w:t>
        <w:br/>
        <w:t xml:space="preserve">        exit(10);</w:t>
        <w:br/>
        <w:t xml:space="preserve">    }</w:t>
        <w:br/>
        <w:br/>
        <w:t xml:space="preserve">    c2 = fork();</w:t>
        <w:br/>
        <w:t xml:space="preserve">    if (c2 == 0) {</w:t>
        <w:br/>
        <w:t xml:space="preserve">        printf("Child 2: PID=%d PPID=%d\n", getpid(), getppid());</w:t>
        <w:br/>
        <w:t xml:space="preserve">        sleep(4);</w:t>
        <w:br/>
        <w:t xml:space="preserve">        exit(20);</w:t>
        <w:br/>
        <w:t xml:space="preserve">    }</w:t>
        <w:br/>
        <w:br/>
        <w:t xml:space="preserve">    c3 = fork();</w:t>
        <w:br/>
        <w:t xml:space="preserve">    if (c3 == 0) {</w:t>
        <w:br/>
        <w:t xml:space="preserve">        printf("Child 3: PID=%d PPID=%d\n", getpid(), getppid());</w:t>
        <w:br/>
        <w:t xml:space="preserve">        sleep(6);</w:t>
        <w:br/>
        <w:t xml:space="preserve">        exit(30);</w:t>
        <w:br/>
        <w:t xml:space="preserve">    }</w:t>
        <w:br/>
        <w:br/>
        <w:t xml:space="preserve">    printf("Parent PID=%d\n", getpid());</w:t>
        <w:br/>
        <w:t xml:space="preserve">    printf("Children: %d %d %d\n", c1, c2, c3);</w:t>
        <w:br/>
        <w:br/>
        <w:t xml:space="preserve">    finished = wait(NULL);</w:t>
        <w:br/>
        <w:t xml:space="preserve">    printf("wait() collected child PID=%d\n", finished);</w:t>
        <w:br/>
        <w:br/>
        <w:t xml:space="preserve">    finished = wait(NULL);</w:t>
        <w:br/>
        <w:t xml:space="preserve">    printf("wait() collected child PID=%d\n", finished);</w:t>
        <w:br/>
        <w:br/>
        <w:t xml:space="preserve">    finished = wait(NULL);</w:t>
        <w:br/>
        <w:t xml:space="preserve">    printf("wait() collected child PID=%d\n", finished);</w:t>
        <w:br/>
        <w:br/>
        <w:t xml:space="preserve">    printf("Parent: all children completed\n");</w:t>
        <w:br/>
        <w:t xml:space="preserve">    return 0;</w:t>
        <w:br/>
        <w:t>}</w:t>
      </w:r>
    </w:p>
    <w:p>
      <w:r>
        <w:t>Save: Ctrl + O → Enter → Ctrl + X</w:t>
      </w:r>
    </w:p>
    <w:p>
      <w:pPr>
        <w:pStyle w:val="Heading2"/>
      </w:pPr>
      <w:r>
        <w:t>Step 4 — Compile</w:t>
      </w:r>
    </w:p>
    <w:p>
      <w:r>
        <w:t>Compile the program.</w:t>
      </w:r>
    </w:p>
    <w:p>
      <w:r>
        <w:rPr>
          <w:rFonts w:ascii="Consolas" w:hAnsi="Consolas"/>
          <w:sz w:val="19"/>
        </w:rPr>
        <w:t>gcc multiple_children.c -o multiple_children</w:t>
      </w:r>
    </w:p>
    <w:p>
      <w:pPr>
        <w:pStyle w:val="Heading2"/>
      </w:pPr>
      <w:r>
        <w:t>Step 5 — Run the Program</w:t>
      </w:r>
    </w:p>
    <w:p>
      <w:r>
        <w:t>Run and observe multiple children.</w:t>
      </w:r>
    </w:p>
    <w:p>
      <w:r>
        <w:rPr>
          <w:rFonts w:ascii="Consolas" w:hAnsi="Consolas"/>
          <w:sz w:val="19"/>
        </w:rPr>
        <w:t>./multiple_children</w:t>
      </w:r>
    </w:p>
    <w:p>
      <w:r>
        <w:t>The exact order can vary because process scheduling is controlled by Linux.</w:t>
      </w:r>
    </w:p>
    <w:p>
      <w:pPr>
        <w:pStyle w:val="Heading2"/>
      </w:pPr>
      <w:r>
        <w:t>Step 6 — Understand wait()</w:t>
      </w:r>
    </w:p>
    <w:p>
      <w:r>
        <w:t>wait() waits for any child that has terminated.</w:t>
      </w:r>
    </w:p>
    <w:p>
      <w:r>
        <w:rPr>
          <w:rFonts w:ascii="Consolas" w:hAnsi="Consolas"/>
          <w:sz w:val="19"/>
        </w:rPr>
        <w:t>finished = wait(NULL);</w:t>
      </w:r>
    </w:p>
    <w:p>
      <w:r>
        <w:t>You should see something similar to:</w:t>
      </w:r>
    </w:p>
    <w:p>
      <w:r>
        <w:rPr>
          <w:rFonts w:ascii="Consolas" w:hAnsi="Consolas"/>
          <w:sz w:val="18"/>
        </w:rPr>
        <w:t>When a child terminates, wait() returns the PID of a terminated child.</w:t>
        <w:br/>
        <w:t>If several children exist, the parent does not select a particular child with wait().</w:t>
      </w:r>
    </w:p>
    <w:p>
      <w:pPr>
        <w:pStyle w:val="Heading2"/>
      </w:pPr>
      <w:r>
        <w:t>Step 7 — Create the waitpid() Program</w:t>
      </w:r>
    </w:p>
    <w:p>
      <w:r>
        <w:t>Create a second program to demonstrate targeted synchronization.</w:t>
      </w:r>
    </w:p>
    <w:p>
      <w:r>
        <w:rPr>
          <w:rFonts w:ascii="Consolas" w:hAnsi="Consolas"/>
          <w:sz w:val="19"/>
        </w:rPr>
        <w:t>nano waitpid_demo.c</w:t>
      </w:r>
    </w:p>
    <w:p>
      <w:r>
        <w:t>You should see something similar to:</w:t>
      </w:r>
    </w:p>
    <w:p>
      <w:r>
        <w:rPr>
          <w:rFonts w:ascii="Consolas" w:hAnsi="Consolas"/>
          <w:sz w:val="18"/>
        </w:rPr>
        <w:t>GNU nano opens.</w:t>
      </w:r>
    </w:p>
    <w:p>
      <w:r>
        <w:t>Paste:</w:t>
      </w:r>
    </w:p>
    <w:p>
      <w:r>
        <w:rPr>
          <w:rFonts w:ascii="Consolas" w:hAnsi="Consolas"/>
          <w:sz w:val="18"/>
        </w:rPr>
        <w:t>#include &lt;stdio.h&gt;</w:t>
        <w:br/>
        <w:t>#include &lt;unistd.h&gt;</w:t>
        <w:br/>
        <w:t>#include &lt;sys/types.h&gt;</w:t>
        <w:br/>
        <w:t>#include &lt;sys/wait.h&gt;</w:t>
        <w:br/>
        <w:t>#include &lt;stdlib.h&gt;</w:t>
        <w:br/>
        <w:br/>
        <w:t>int main() {</w:t>
        <w:br/>
        <w:t xml:space="preserve">    pid_t c1, c2;</w:t>
        <w:br/>
        <w:t xml:space="preserve">    int status;</w:t>
        <w:br/>
        <w:br/>
        <w:t xml:space="preserve">    c1 = fork();</w:t>
        <w:br/>
        <w:t xml:space="preserve">    if (c1 == 0) {</w:t>
        <w:br/>
        <w:t xml:space="preserve">        printf("Child 1 PID=%d\n", getpid());</w:t>
        <w:br/>
        <w:t xml:space="preserve">        sleep(2);</w:t>
        <w:br/>
        <w:t xml:space="preserve">        exit(10);</w:t>
        <w:br/>
        <w:t xml:space="preserve">    }</w:t>
        <w:br/>
        <w:br/>
        <w:t xml:space="preserve">    c2 = fork();</w:t>
        <w:br/>
        <w:t xml:space="preserve">    if (c2 == 0) {</w:t>
        <w:br/>
        <w:t xml:space="preserve">        printf("Child 2 PID=%d\n", getpid());</w:t>
        <w:br/>
        <w:t xml:space="preserve">        sleep(5);</w:t>
        <w:br/>
        <w:t xml:space="preserve">        exit(20);</w:t>
        <w:br/>
        <w:t xml:space="preserve">    }</w:t>
        <w:br/>
        <w:br/>
        <w:t xml:space="preserve">    printf("Parent waiting for Child 2: %d\n", c2);</w:t>
        <w:br/>
        <w:br/>
        <w:t xml:space="preserve">    waitpid(c2, &amp;status, 0);</w:t>
        <w:br/>
        <w:br/>
        <w:t xml:space="preserve">    if (WIFEXITED(status))</w:t>
        <w:br/>
        <w:t xml:space="preserve">        printf("Child 2 exit status=%d\n", WEXITSTATUS(status));</w:t>
        <w:br/>
        <w:br/>
        <w:t xml:space="preserve">    waitpid(c1, &amp;status, 0);</w:t>
        <w:br/>
        <w:br/>
        <w:t xml:space="preserve">    printf("Parent: both children collected\n");</w:t>
        <w:br/>
        <w:t xml:space="preserve">    return 0;</w:t>
        <w:br/>
        <w:t>}</w:t>
      </w:r>
    </w:p>
    <w:p>
      <w:pPr>
        <w:pStyle w:val="Heading2"/>
      </w:pPr>
      <w:r>
        <w:t>Step 8 — Compile and Run waitpid()</w:t>
      </w:r>
    </w:p>
    <w:p>
      <w:r>
        <w:t>Compile and execute the targeted wait program.</w:t>
      </w:r>
    </w:p>
    <w:p>
      <w:r>
        <w:rPr>
          <w:rFonts w:ascii="Consolas" w:hAnsi="Consolas"/>
          <w:sz w:val="19"/>
        </w:rPr>
        <w:t>gcc waitpid_demo.c -o waitpid_demo</w:t>
        <w:br/>
        <w:t>./waitpid_demo</w:t>
      </w:r>
    </w:p>
    <w:p>
      <w:pPr>
        <w:pStyle w:val="Heading2"/>
      </w:pPr>
      <w:r>
        <w:t>Step 9 — Compare wait() and waitpid()</w:t>
      </w:r>
    </w:p>
    <w:p>
      <w:r>
        <w:t>Record the difference between the two synchronization calls.</w:t>
      </w:r>
    </w:p>
    <w:p>
      <w:r>
        <w:t>You should see something similar to:</w:t>
      </w:r>
    </w:p>
    <w:p>
      <w:r>
        <w:rPr>
          <w:rFonts w:ascii="Consolas" w:hAnsi="Consolas"/>
          <w:sz w:val="18"/>
        </w:rPr>
        <w:t>wait() → waits for any child; simpler; returns a terminated child's PID.</w:t>
        <w:br/>
        <w:t>waitpid(pid,...) → waits for a selected child; provides more control and status information.</w:t>
        <w:br/>
        <w:t>wait() is useful when any completed child is acceptable.</w:t>
        <w:br/>
        <w:t>waitpid() is useful when a specific child must be synchronized.</w:t>
      </w:r>
    </w:p>
    <w:p>
      <w:pPr>
        <w:pStyle w:val="Heading2"/>
      </w:pPr>
      <w:r>
        <w:t>Step 10 — Create a Zombie Process</w:t>
      </w:r>
    </w:p>
    <w:p>
      <w:r>
        <w:t>A zombie is a child that has terminated but whose parent has not yet collected its exit status.</w:t>
      </w:r>
    </w:p>
    <w:p>
      <w:r>
        <w:rPr>
          <w:rFonts w:ascii="Consolas" w:hAnsi="Consolas"/>
          <w:sz w:val="19"/>
        </w:rPr>
        <w:t>nano zombie.c</w:t>
      </w:r>
    </w:p>
    <w:p>
      <w:r>
        <w:t>You should see something similar to:</w:t>
      </w:r>
    </w:p>
    <w:p>
      <w:r>
        <w:rPr>
          <w:rFonts w:ascii="Consolas" w:hAnsi="Consolas"/>
          <w:sz w:val="18"/>
        </w:rPr>
        <w:t>GNU nano opens.</w:t>
      </w:r>
    </w:p>
    <w:p>
      <w:r>
        <w:t>Paste this program:</w:t>
      </w:r>
    </w:p>
    <w:p>
      <w:r>
        <w:rPr>
          <w:rFonts w:ascii="Consolas" w:hAnsi="Consolas"/>
          <w:sz w:val="18"/>
        </w:rPr>
        <w:t>#include &lt;stdio.h&gt;</w:t>
        <w:br/>
        <w:t>#include &lt;unistd.h&gt;</w:t>
        <w:br/>
        <w:t>#include &lt;sys/types.h&gt;</w:t>
        <w:br/>
        <w:t>#include &lt;stdlib.h&gt;</w:t>
        <w:br/>
        <w:br/>
        <w:t>int main() {</w:t>
        <w:br/>
        <w:t xml:space="preserve">    pid_t pid = fork();</w:t>
        <w:br/>
        <w:br/>
        <w:t xml:space="preserve">    if (pid == 0) {</w:t>
        <w:br/>
        <w:t xml:space="preserve">        printf("Child PID=%d: exiting now\n", getpid());</w:t>
        <w:br/>
        <w:t xml:space="preserve">        exit(0);</w:t>
        <w:br/>
        <w:t xml:space="preserve">    }</w:t>
        <w:br/>
        <w:br/>
        <w:t xml:space="preserve">    printf("Parent PID=%d\n", getpid());</w:t>
        <w:br/>
        <w:t xml:space="preserve">    printf("Child PID=%d\n", pid);</w:t>
        <w:br/>
        <w:t xml:space="preserve">    printf("Parent sleeping; child is now a zombie\n");</w:t>
        <w:br/>
        <w:br/>
        <w:t xml:space="preserve">    sleep(20);</w:t>
        <w:br/>
        <w:br/>
        <w:t xml:space="preserve">    printf("Parent exiting\n");</w:t>
        <w:br/>
        <w:t xml:space="preserve">    return 0;</w:t>
        <w:br/>
        <w:t>}</w:t>
      </w:r>
    </w:p>
    <w:p>
      <w:pPr>
        <w:pStyle w:val="Heading2"/>
      </w:pPr>
      <w:r>
        <w:t>Step 11 — Compile and Run Zombie Program</w:t>
      </w:r>
    </w:p>
    <w:p>
      <w:r>
        <w:t>Run it in the background so you can inspect the process table.</w:t>
      </w:r>
    </w:p>
    <w:p>
      <w:r>
        <w:rPr>
          <w:rFonts w:ascii="Consolas" w:hAnsi="Consolas"/>
          <w:sz w:val="19"/>
        </w:rPr>
        <w:t>gcc zombie.c -o zombie</w:t>
        <w:br/>
        <w:t>./zombie &amp;</w:t>
      </w:r>
    </w:p>
    <w:p>
      <w:pPr>
        <w:pStyle w:val="Heading2"/>
      </w:pPr>
      <w:r>
        <w:t>Step 12 — Find the Zombie</w:t>
      </w:r>
    </w:p>
    <w:p>
      <w:r>
        <w:t>Inspect PID, PPID and state.</w:t>
      </w:r>
    </w:p>
    <w:p>
      <w:r>
        <w:rPr>
          <w:rFonts w:ascii="Consolas" w:hAnsi="Consolas"/>
          <w:sz w:val="19"/>
        </w:rPr>
        <w:t>ps -o pid,ppid,stat,cmd -p 13200,13201</w:t>
      </w:r>
    </w:p>
    <w:p>
      <w:r>
        <w:t>Z means zombie. Use your actual PIDs.</w:t>
      </w:r>
    </w:p>
    <w:p>
      <w:pPr>
        <w:pStyle w:val="Heading2"/>
      </w:pPr>
      <w:r>
        <w:t>Step 13 — Understand the Zombie Flow</w:t>
      </w:r>
    </w:p>
    <w:p>
      <w:r>
        <w:t>Record why the zombie appears.</w:t>
      </w:r>
    </w:p>
    <w:p>
      <w:r>
        <w:rPr>
          <w:rFonts w:ascii="Consolas" w:hAnsi="Consolas"/>
          <w:sz w:val="19"/>
        </w:rPr>
        <w:t>Child exits → parent does not call wait() → child becomes zombie → parent eventually collects it or exits.</w:t>
      </w:r>
    </w:p>
    <w:p>
      <w:r>
        <w:t>You should see something similar to:</w:t>
      </w:r>
    </w:p>
    <w:p>
      <w:r>
        <w:rPr>
          <w:rFonts w:ascii="Consolas" w:hAnsi="Consolas"/>
          <w:sz w:val="18"/>
        </w:rPr>
        <w:t>Zombie state = Z</w:t>
        <w:br/>
        <w:t>The child is already terminated, but its process-table entry remains until the parent collects its status.</w:t>
      </w:r>
    </w:p>
    <w:p>
      <w:pPr>
        <w:pStyle w:val="Heading2"/>
      </w:pPr>
      <w:r>
        <w:t>Step 14 — Fix the Zombie</w:t>
      </w:r>
    </w:p>
    <w:p>
      <w:r>
        <w:t>Modify the parent to wait for the child.</w:t>
      </w:r>
    </w:p>
    <w:p>
      <w:r>
        <w:rPr>
          <w:rFonts w:ascii="Consolas" w:hAnsi="Consolas"/>
          <w:sz w:val="19"/>
        </w:rPr>
        <w:t>#include &lt;sys/wait.h&gt;</w:t>
        <w:br/>
        <w:t>wait(NULL);</w:t>
      </w:r>
    </w:p>
    <w:p>
      <w:r>
        <w:t>You should see something similar to:</w:t>
      </w:r>
    </w:p>
    <w:p>
      <w:r>
        <w:rPr>
          <w:rFonts w:ascii="Consolas" w:hAnsi="Consolas"/>
          <w:sz w:val="18"/>
        </w:rPr>
        <w:t>The parent waits for the child, collects its exit status, and removes the zombie entry.</w:t>
      </w:r>
    </w:p>
    <w:p>
      <w:pPr>
        <w:pStyle w:val="Heading2"/>
      </w:pPr>
      <w:r>
        <w:t>Step 15 — Compile and Run the Fixed Version</w:t>
      </w:r>
    </w:p>
    <w:p>
      <w:r>
        <w:t>Compile and execute again.</w:t>
      </w:r>
    </w:p>
    <w:p>
      <w:r>
        <w:rPr>
          <w:rFonts w:ascii="Consolas" w:hAnsi="Consolas"/>
          <w:sz w:val="19"/>
        </w:rPr>
        <w:t>gcc zombie.c -o zombie</w:t>
        <w:br/>
        <w:t>./zombie</w:t>
      </w:r>
    </w:p>
    <w:p>
      <w:pPr>
        <w:pStyle w:val="Heading2"/>
      </w:pPr>
      <w:r>
        <w:t>Step 16 — Verify Zombie Removal</w:t>
      </w:r>
    </w:p>
    <w:p>
      <w:r>
        <w:t>Check the process table after the child is collected.</w:t>
      </w:r>
    </w:p>
    <w:p>
      <w:r>
        <w:rPr>
          <w:rFonts w:ascii="Consolas" w:hAnsi="Consolas"/>
          <w:sz w:val="19"/>
        </w:rPr>
        <w:t>ps -o pid,ppid,stat,cmd | grep zombie</w:t>
      </w:r>
    </w:p>
    <w:p>
      <w:r>
        <w:t>No zombie entry should remain after proper synchronization.</w:t>
      </w:r>
    </w:p>
    <w:p>
      <w:r>
        <w:t>FINAL RESULT: Multiple children are synchronized, wait() and waitpid() are compared, a zombie process is demonstrated and identified with ps, and the zombie is removed using wait().</w:t>
      </w:r>
    </w:p>
    <w:p>
      <w:r>
        <w:t>Source: OSSP_Practical.docx — Practical 4.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