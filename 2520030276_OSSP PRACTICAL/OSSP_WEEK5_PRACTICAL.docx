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OSSP PRACTICAL 5</w:t>
      </w:r>
    </w:p>
    <w:p>
      <w:pPr>
        <w:jc w:val="center"/>
      </w:pPr>
      <w:r>
        <w:rPr>
          <w:i/>
          <w:sz w:val="20"/>
        </w:rPr>
        <w:t>Producer–Consumer with Anonymous Pipes and ls -l | grep ".c"</w:t>
      </w:r>
    </w:p>
    <w:p>
      <w:r>
        <w:t xml:space="preserve">Objective: Implement producer-consumer communication with an anonymous pipe, measure communication efficiency, and execute the equivalent of ls -l | grep ".c" using fork(), pipe(), dup2() and exec(). </w:t>
      </w:r>
    </w:p>
    <w:p>
      <w:r>
        <w:t>fileciteturn2file0L26-L30</w:t>
      </w:r>
    </w:p>
    <w:p>
      <w:pPr>
        <w:pStyle w:val="Heading2"/>
      </w:pPr>
      <w:r>
        <w:t>Step 1 — Open Ubuntu Terminal</w:t>
      </w:r>
    </w:p>
    <w:p>
      <w:r>
        <w:t>Press Ctrl + Alt + T.</w:t>
      </w:r>
    </w:p>
    <w:p>
      <w:r>
        <w:rPr>
          <w:rFonts w:ascii="Consolas" w:hAnsi="Consolas"/>
          <w:sz w:val="19"/>
        </w:rPr>
        <w:t>Ctrl + Alt + T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Ubuntu terminal opens.</w:t>
      </w:r>
    </w:p>
    <w:p>
      <w:pPr>
        <w:pStyle w:val="Heading2"/>
      </w:pPr>
      <w:r>
        <w:t>Step 2 — Create the Practical Folder</w:t>
      </w:r>
    </w:p>
    <w:p>
      <w:r>
        <w:t>Create and enter the folder.</w:t>
      </w:r>
    </w:p>
    <w:p>
      <w:r>
        <w:rPr>
          <w:rFonts w:ascii="Consolas" w:hAnsi="Consolas"/>
          <w:sz w:val="19"/>
        </w:rPr>
        <w:t>mkdir -p ~/ossp_practical5</w:t>
        <w:br/>
        <w:t>cd ~/ossp_practical5</w:t>
        <w:br/>
        <w:t>pwd</w:t>
      </w:r>
    </w:p>
    <w:p>
      <w:pPr>
        <w:pStyle w:val="Heading2"/>
      </w:pPr>
      <w:r>
        <w:t>Step 3 — Understand pipe()</w:t>
      </w:r>
    </w:p>
    <w:p>
      <w:r>
        <w:t>An anonymous pipe has two ends: pipefd[0] reads and pipefd[1] writes.</w:t>
      </w:r>
    </w:p>
    <w:p>
      <w:r>
        <w:rPr>
          <w:rFonts w:ascii="Consolas" w:hAnsi="Consolas"/>
          <w:sz w:val="19"/>
        </w:rPr>
        <w:t>int pipefd[2];</w:t>
        <w:br/>
        <w:t>pipe(pipefd);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Producer/Parent → pipefd[1] → PIPE → pipefd[0] → Consumer/Child</w:t>
      </w:r>
    </w:p>
    <w:p>
      <w:pPr>
        <w:pStyle w:val="Heading2"/>
      </w:pPr>
      <w:r>
        <w:t>Step 4 — Create Producer–Consumer Program</w:t>
      </w:r>
    </w:p>
    <w:p>
      <w:r>
        <w:t>Open the source file.</w:t>
      </w:r>
    </w:p>
    <w:p>
      <w:r>
        <w:rPr>
          <w:rFonts w:ascii="Consolas" w:hAnsi="Consolas"/>
          <w:sz w:val="19"/>
        </w:rPr>
        <w:t>nano producer_consumer.c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GNU nano opens.</w:t>
      </w:r>
    </w:p>
    <w:p>
      <w:r>
        <w:t>Paste this program:</w:t>
      </w:r>
    </w:p>
    <w:p>
      <w:r>
        <w:rPr>
          <w:rFonts w:ascii="Consolas" w:hAnsi="Consolas"/>
          <w:sz w:val="18"/>
        </w:rPr>
        <w:t>#include &lt;stdio.h&gt;</w:t>
        <w:br/>
        <w:t>#include &lt;unistd.h&gt;</w:t>
        <w:br/>
        <w:t>#include &lt;sys/types.h&gt;</w:t>
        <w:br/>
        <w:t>#include &lt;sys/wait.h&gt;</w:t>
        <w:br/>
        <w:t>#include &lt;string.h&gt;</w:t>
        <w:br/>
        <w:t>#include &lt;stdlib.h&gt;</w:t>
        <w:br/>
        <w:br/>
        <w:t>int main() {</w:t>
        <w:br/>
        <w:t xml:space="preserve">    int pipefd[2];</w:t>
        <w:br/>
        <w:t xml:space="preserve">    pid_t pid;</w:t>
        <w:br/>
        <w:t xml:space="preserve">    char buffer[100];</w:t>
        <w:br/>
        <w:br/>
        <w:t xml:space="preserve">    if (pipe(pipefd) == -1) {</w:t>
        <w:br/>
        <w:t xml:space="preserve">        perror("pipe");</w:t>
        <w:br/>
        <w:t xml:space="preserve">        return 1;</w:t>
        <w:br/>
        <w:t xml:space="preserve">    }</w:t>
        <w:br/>
        <w:br/>
        <w:t xml:space="preserve">    pid = fork();</w:t>
        <w:br/>
        <w:br/>
        <w:t xml:space="preserve">    if (pid &lt; 0) {</w:t>
        <w:br/>
        <w:t xml:space="preserve">        perror("fork");</w:t>
        <w:br/>
        <w:t xml:space="preserve">        return 1;</w:t>
        <w:br/>
        <w:t xml:space="preserve">    }</w:t>
        <w:br/>
        <w:br/>
        <w:t xml:space="preserve">    if (pid == 0) {</w:t>
        <w:br/>
        <w:t xml:space="preserve">        close(pipefd[1]);</w:t>
        <w:br/>
        <w:t xml:space="preserve">        read(pipefd[0], buffer, sizeof(buffer));</w:t>
        <w:br/>
        <w:t xml:space="preserve">        printf("Consumer received: %s</w:t>
        <w:br/>
        <w:t>", buffer);</w:t>
        <w:br/>
        <w:t xml:space="preserve">        close(pipefd[0]);</w:t>
        <w:br/>
        <w:t xml:space="preserve">        exit(0);</w:t>
        <w:br/>
        <w:t xml:space="preserve">    }</w:t>
        <w:br/>
        <w:br/>
        <w:t xml:space="preserve">    close(pipefd[0]);</w:t>
        <w:br/>
        <w:t xml:space="preserve">    strcpy(buffer, "Hello from Producer");</w:t>
        <w:br/>
        <w:t xml:space="preserve">    printf("Producer sending: %s</w:t>
        <w:br/>
        <w:t>", buffer);</w:t>
        <w:br/>
        <w:t xml:space="preserve">    write(pipefd[1], buffer, strlen(buffer) + 1);</w:t>
        <w:br/>
        <w:t xml:space="preserve">    close(pipefd[1]);</w:t>
        <w:br/>
        <w:br/>
        <w:t xml:space="preserve">    wait(NULL);</w:t>
        <w:br/>
        <w:t xml:space="preserve">    printf("Communication completed</w:t>
        <w:br/>
        <w:t>");</w:t>
        <w:br/>
        <w:t xml:space="preserve">    return 0;</w:t>
        <w:br/>
        <w:t>}</w:t>
      </w:r>
    </w:p>
    <w:p>
      <w:pPr>
        <w:pStyle w:val="Heading2"/>
      </w:pPr>
      <w:r>
        <w:t>Step 5 — Compile Producer–Consumer</w:t>
      </w:r>
    </w:p>
    <w:p>
      <w:r>
        <w:t>Compile the program.</w:t>
      </w:r>
    </w:p>
    <w:p>
      <w:r>
        <w:rPr>
          <w:rFonts w:ascii="Consolas" w:hAnsi="Consolas"/>
          <w:sz w:val="19"/>
        </w:rPr>
        <w:t>gcc producer_consumer.c -o producer_consumer</w:t>
      </w:r>
    </w:p>
    <w:p>
      <w:pPr>
        <w:pStyle w:val="Heading2"/>
      </w:pPr>
      <w:r>
        <w:t>Step 6 — Run Producer–Consumer</w:t>
      </w:r>
    </w:p>
    <w:p>
      <w:r>
        <w:t>Run the program and observe the data transfer.</w:t>
      </w:r>
    </w:p>
    <w:p>
      <w:r>
        <w:rPr>
          <w:rFonts w:ascii="Consolas" w:hAnsi="Consolas"/>
          <w:sz w:val="19"/>
        </w:rPr>
        <w:t>./producer_consumer</w:t>
      </w:r>
    </w:p>
    <w:p>
      <w:pPr>
        <w:pStyle w:val="Heading2"/>
      </w:pPr>
      <w:r>
        <w:t>Step 7 — Understand the Communication Flow</w:t>
      </w:r>
    </w:p>
    <w:p>
      <w:r>
        <w:t>The parent writes the message and the child reads it.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Parent / Producer</w:t>
        <w:br/>
        <w:t xml:space="preserve">       |</w:t>
        <w:br/>
        <w:t xml:space="preserve">     write()</w:t>
        <w:br/>
        <w:t xml:space="preserve">       |</w:t>
        <w:br/>
        <w:t xml:space="preserve">      PIPE</w:t>
        <w:br/>
        <w:t xml:space="preserve">       |</w:t>
        <w:br/>
        <w:t xml:space="preserve">     read()</w:t>
        <w:br/>
        <w:t xml:space="preserve">       |</w:t>
        <w:br/>
        <w:t>Child / Consumer</w:t>
      </w:r>
    </w:p>
    <w:p>
      <w:pPr>
        <w:pStyle w:val="Heading2"/>
      </w:pPr>
      <w:r>
        <w:t>Step 8 — Measure Communication Efficiency</w:t>
      </w:r>
    </w:p>
    <w:p>
      <w:r>
        <w:t>For a larger experiment, record start and end time using clock_gettime(CLOCK_MONOTONIC, ...).</w:t>
      </w:r>
    </w:p>
    <w:p>
      <w:r>
        <w:rPr>
          <w:rFonts w:ascii="Consolas" w:hAnsi="Consolas"/>
          <w:sz w:val="19"/>
        </w:rPr>
        <w:t>Record: number of messages, total elapsed time, and approximate throughput.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Example observation:</w:t>
        <w:br/>
        <w:t>Messages sent: 10000</w:t>
        <w:br/>
        <w:t>Elapsed time: 0.012 seconds</w:t>
        <w:br/>
        <w:t>Throughput: approximately 833333 messages/second</w:t>
      </w:r>
    </w:p>
    <w:p>
      <w:r>
        <w:t>These are example values. Your measured result depends on your system and message size.</w:t>
      </w:r>
    </w:p>
    <w:p>
      <w:pPr>
        <w:pStyle w:val="Heading2"/>
      </w:pPr>
      <w:r>
        <w:t>Step 9 — Create the Pipeline Program</w:t>
      </w:r>
    </w:p>
    <w:p>
      <w:r>
        <w:t>The second part must reproduce ls -l | grep ".c" using system calls.</w:t>
      </w:r>
    </w:p>
    <w:p>
      <w:r>
        <w:rPr>
          <w:rFonts w:ascii="Consolas" w:hAnsi="Consolas"/>
          <w:sz w:val="19"/>
        </w:rPr>
        <w:t>nano pipeline.c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GNU nano opens.</w:t>
      </w:r>
    </w:p>
    <w:p>
      <w:r>
        <w:t>Paste this program:</w:t>
      </w:r>
    </w:p>
    <w:p>
      <w:r>
        <w:rPr>
          <w:rFonts w:ascii="Consolas" w:hAnsi="Consolas"/>
          <w:sz w:val="18"/>
        </w:rPr>
        <w:t>#include &lt;stdio.h&gt;</w:t>
        <w:br/>
        <w:t>#include &lt;unistd.h&gt;</w:t>
        <w:br/>
        <w:t>#include &lt;sys/types.h&gt;</w:t>
        <w:br/>
        <w:t>#include &lt;sys/wait.h&gt;</w:t>
        <w:br/>
        <w:t>#include &lt;stdlib.h&gt;</w:t>
        <w:br/>
        <w:br/>
        <w:t>int main() {</w:t>
        <w:br/>
        <w:t xml:space="preserve">    int pipefd[2];</w:t>
        <w:br/>
        <w:t xml:space="preserve">    pid_t p1, p2;</w:t>
        <w:br/>
        <w:br/>
        <w:t xml:space="preserve">    if (pipe(pipefd) == -1) {</w:t>
        <w:br/>
        <w:t xml:space="preserve">        perror("pipe");</w:t>
        <w:br/>
        <w:t xml:space="preserve">        return 1;</w:t>
        <w:br/>
        <w:t xml:space="preserve">    }</w:t>
        <w:br/>
        <w:br/>
        <w:t xml:space="preserve">    p1 = fork();</w:t>
        <w:br/>
        <w:br/>
        <w:t xml:space="preserve">    if (p1 &lt; 0) {</w:t>
        <w:br/>
        <w:t xml:space="preserve">        perror("fork");</w:t>
        <w:br/>
        <w:t xml:space="preserve">        return 1;</w:t>
        <w:br/>
        <w:t xml:space="preserve">    }</w:t>
        <w:br/>
        <w:br/>
        <w:t xml:space="preserve">    if (p1 == 0) {</w:t>
        <w:br/>
        <w:t xml:space="preserve">        close(pipefd[0]);</w:t>
        <w:br/>
        <w:t xml:space="preserve">        dup2(pipefd[1], STDOUT_FILENO);</w:t>
        <w:br/>
        <w:t xml:space="preserve">        close(pipefd[1]);</w:t>
        <w:br/>
        <w:br/>
        <w:t xml:space="preserve">        execlp("ls", "ls", "-l", NULL);</w:t>
        <w:br/>
        <w:t xml:space="preserve">        perror("exec ls");</w:t>
        <w:br/>
        <w:t xml:space="preserve">        exit(1);</w:t>
        <w:br/>
        <w:t xml:space="preserve">    }</w:t>
        <w:br/>
        <w:br/>
        <w:t xml:space="preserve">    p2 = fork();</w:t>
        <w:br/>
        <w:br/>
        <w:t xml:space="preserve">    if (p2 &lt; 0) {</w:t>
        <w:br/>
        <w:t xml:space="preserve">        perror("fork");</w:t>
        <w:br/>
        <w:t xml:space="preserve">        return 1;</w:t>
        <w:br/>
        <w:t xml:space="preserve">    }</w:t>
        <w:br/>
        <w:br/>
        <w:t xml:space="preserve">    if (p2 == 0) {</w:t>
        <w:br/>
        <w:t xml:space="preserve">        close(pipefd[1]);</w:t>
        <w:br/>
        <w:t xml:space="preserve">        dup2(pipefd[0], STDIN_FILENO);</w:t>
        <w:br/>
        <w:t xml:space="preserve">        close(pipefd[0]);</w:t>
        <w:br/>
        <w:br/>
        <w:t xml:space="preserve">        execlp("grep", "grep", ".c", NULL);</w:t>
        <w:br/>
        <w:t xml:space="preserve">        perror("exec grep");</w:t>
        <w:br/>
        <w:t xml:space="preserve">        exit(1);</w:t>
        <w:br/>
        <w:t xml:space="preserve">    }</w:t>
        <w:br/>
        <w:br/>
        <w:t xml:space="preserve">    close(pipefd[0]);</w:t>
        <w:br/>
        <w:t xml:space="preserve">    close(pipefd[1]);</w:t>
        <w:br/>
        <w:br/>
        <w:t xml:space="preserve">    waitpid(p1, NULL, 0);</w:t>
        <w:br/>
        <w:t xml:space="preserve">    waitpid(p2, NULL, 0);</w:t>
        <w:br/>
        <w:br/>
        <w:t xml:space="preserve">    return 0;</w:t>
        <w:br/>
        <w:t>}</w:t>
      </w:r>
    </w:p>
    <w:p>
      <w:pPr>
        <w:pStyle w:val="Heading2"/>
      </w:pPr>
      <w:r>
        <w:t>Step 10 — Compile the Pipeline Program</w:t>
      </w:r>
    </w:p>
    <w:p>
      <w:r>
        <w:t>Compile with GCC.</w:t>
      </w:r>
    </w:p>
    <w:p>
      <w:r>
        <w:rPr>
          <w:rFonts w:ascii="Consolas" w:hAnsi="Consolas"/>
          <w:sz w:val="19"/>
        </w:rPr>
        <w:t>gcc pipeline.c -o pipeline</w:t>
      </w:r>
    </w:p>
    <w:p>
      <w:pPr>
        <w:pStyle w:val="Heading2"/>
      </w:pPr>
      <w:r>
        <w:t>Step 11 — Run the Pipeline</w:t>
      </w:r>
    </w:p>
    <w:p>
      <w:r>
        <w:t>Run the program.</w:t>
      </w:r>
    </w:p>
    <w:p>
      <w:r>
        <w:rPr>
          <w:rFonts w:ascii="Consolas" w:hAnsi="Consolas"/>
          <w:sz w:val="19"/>
        </w:rPr>
        <w:t>./pipeline</w:t>
      </w:r>
    </w:p>
    <w:p>
      <w:r>
        <w:t>Your filenames, sizes, owners and dates will differ. Only lines containing .c should pass through grep.</w:t>
      </w:r>
    </w:p>
    <w:p>
      <w:pPr>
        <w:pStyle w:val="Heading2"/>
      </w:pPr>
      <w:r>
        <w:t>Step 12 — Understand dup2()</w:t>
      </w:r>
    </w:p>
    <w:p>
      <w:r>
        <w:t>Connect the pipe to standard output of ls and standard input of grep.</w:t>
      </w:r>
    </w:p>
    <w:p>
      <w:r>
        <w:rPr>
          <w:rFonts w:ascii="Consolas" w:hAnsi="Consolas"/>
          <w:sz w:val="19"/>
        </w:rPr>
        <w:t>dup2(pipefd[1], STDOUT_FILENO);</w:t>
        <w:br/>
        <w:t>dup2(pipefd[0], STDIN_FILENO);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ls -l → pipe → grep ".c" → terminal</w:t>
      </w:r>
    </w:p>
    <w:p>
      <w:pPr>
        <w:pStyle w:val="Heading2"/>
      </w:pPr>
      <w:r>
        <w:t>Step 13 — Understand exec()</w:t>
      </w:r>
    </w:p>
    <w:p>
      <w:r>
        <w:t>exec replaces each child process image with the required command.</w:t>
      </w:r>
    </w:p>
    <w:p>
      <w:r>
        <w:rPr>
          <w:rFonts w:ascii="Consolas" w:hAnsi="Consolas"/>
          <w:sz w:val="19"/>
        </w:rPr>
        <w:t>execlp("ls", "ls", "-l", NULL);</w:t>
        <w:br/>
        <w:t>execlp("grep", "grep", ".c", NULL);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Child 1 becomes ls.</w:t>
        <w:br/>
        <w:t>Child 2 becomes grep.</w:t>
        <w:br/>
        <w:t>The parent waits for both children.</w:t>
      </w:r>
    </w:p>
    <w:p>
      <w:pPr>
        <w:pStyle w:val="Heading2"/>
      </w:pPr>
      <w:r>
        <w:t>Step 14 — Compare with the Shell Command</w:t>
      </w:r>
    </w:p>
    <w:p>
      <w:r>
        <w:t>The C program should behave like this shell pipeline.</w:t>
      </w:r>
    </w:p>
    <w:p>
      <w:r>
        <w:rPr>
          <w:rFonts w:ascii="Consolas" w:hAnsi="Consolas"/>
          <w:sz w:val="19"/>
        </w:rPr>
        <w:t>ls -l | grep ".c"</w:t>
      </w:r>
    </w:p>
    <w:p>
      <w:pPr>
        <w:pStyle w:val="Heading2"/>
      </w:pPr>
      <w:r>
        <w:t>Step 15 — Trace the System Calls</w:t>
      </w:r>
    </w:p>
    <w:p>
      <w:r>
        <w:t>Use strace to inspect pipe, process creation, dup2 and exec operations.</w:t>
      </w:r>
    </w:p>
    <w:p>
      <w:r>
        <w:rPr>
          <w:rFonts w:ascii="Consolas" w:hAnsi="Consolas"/>
          <w:sz w:val="19"/>
        </w:rPr>
        <w:t>strace -f ./pipeline 2&gt; pipeline_trace.txt</w:t>
        <w:br/>
        <w:t>cat pipeline_trace.txt | grep -E 'pipe|clone|fork|dup2|execve'</w:t>
      </w:r>
    </w:p>
    <w:p>
      <w:r>
        <w:t>Exact syscall names and paths can vary slightly by Linux distribution.</w:t>
      </w:r>
    </w:p>
    <w:p>
      <w:pPr>
        <w:pStyle w:val="Heading2"/>
      </w:pPr>
      <w:r>
        <w:t>Step 16 — Final Test</w:t>
      </w:r>
    </w:p>
    <w:p>
      <w:r>
        <w:t>Run both programs and record the final output.</w:t>
      </w:r>
    </w:p>
    <w:p>
      <w:r>
        <w:rPr>
          <w:rFonts w:ascii="Consolas" w:hAnsi="Consolas"/>
          <w:sz w:val="19"/>
        </w:rPr>
        <w:t>./producer_consumer</w:t>
        <w:br/>
        <w:t>./pipeline</w:t>
      </w:r>
    </w:p>
    <w:p>
      <w:r>
        <w:t>FINAL RESULT: Anonymous-pipe producer/consumer communication works, communication efficiency can be measured, and ls -l | grep ".c" is reproduced using fork(), pipe(), dup2() and exec().</w:t>
      </w:r>
    </w:p>
    <w:p>
      <w:r>
        <w:t>Source: OSSP_Practical.docx — Practical 5.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