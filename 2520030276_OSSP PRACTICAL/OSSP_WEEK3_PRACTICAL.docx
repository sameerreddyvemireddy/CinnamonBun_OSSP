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OSSP PRACTICAL 3</w:t>
      </w:r>
    </w:p>
    <w:p>
      <w:pPr>
        <w:jc w:val="center"/>
      </w:pPr>
      <w:r>
        <w:rPr>
          <w:i/>
          <w:sz w:val="20"/>
        </w:rPr>
        <w:t>Parent–Child Process, PID/PPID and Process State Observation</w:t>
      </w:r>
    </w:p>
    <w:p>
      <w:r>
        <w:t xml:space="preserve">Objective: Create a parent and child using fork(), display PID/PPID, and observe process states with ps, top and /proc. This follows Practical 3 of the uploaded document. </w:t>
      </w:r>
    </w:p>
    <w:p>
      <w:r>
        <w:t>fileciteturn2file0L16-L20</w:t>
      </w:r>
    </w:p>
    <w:p>
      <w:pPr>
        <w:pStyle w:val="Heading2"/>
      </w:pPr>
      <w:r>
        <w:t>Step 1 — Open Ubuntu Terminal</w:t>
      </w:r>
    </w:p>
    <w:p>
      <w:r>
        <w:t>Press Ctrl + Alt + T.</w:t>
      </w:r>
    </w:p>
    <w:p>
      <w:r>
        <w:rPr>
          <w:rFonts w:ascii="Consolas" w:hAnsi="Consolas"/>
          <w:sz w:val="19"/>
        </w:rPr>
        <w:t>Ctrl + Alt + T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A terminal window opens with a shell prompt such as: user@ubuntu:~$</w:t>
      </w:r>
    </w:p>
    <w:p>
      <w:pPr>
        <w:pStyle w:val="Heading2"/>
      </w:pPr>
      <w:r>
        <w:t>Step 2 — Create the Practical Folder</w:t>
      </w:r>
    </w:p>
    <w:p>
      <w:r>
        <w:t>Create a separate folder and enter it.</w:t>
      </w:r>
    </w:p>
    <w:p>
      <w:r>
        <w:rPr>
          <w:rFonts w:ascii="Consolas" w:hAnsi="Consolas"/>
          <w:sz w:val="19"/>
        </w:rPr>
        <w:t>mkdir -p ~/ossp_practical3</w:t>
        <w:br/>
        <w:t>cd ~/ossp_practical3</w:t>
        <w:br/>
        <w:t>pwd</w:t>
      </w:r>
    </w:p>
    <w:p>
      <w:pPr>
        <w:pStyle w:val="Heading2"/>
      </w:pPr>
      <w:r>
        <w:t>Step 3 — Create the C Program</w:t>
      </w:r>
    </w:p>
    <w:p>
      <w:r>
        <w:t>Open a source file.</w:t>
      </w:r>
    </w:p>
    <w:p>
      <w:r>
        <w:rPr>
          <w:rFonts w:ascii="Consolas" w:hAnsi="Consolas"/>
          <w:sz w:val="19"/>
        </w:rPr>
        <w:t>nano process_states.c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GNU nano opens.</w:t>
      </w:r>
    </w:p>
    <w:p>
      <w:r>
        <w:t>Paste this exact program:</w:t>
      </w:r>
    </w:p>
    <w:p>
      <w:r>
        <w:rPr>
          <w:rFonts w:ascii="Consolas" w:hAnsi="Consolas"/>
          <w:sz w:val="18"/>
        </w:rPr>
        <w:t>#include &lt;stdio.h&gt;</w:t>
        <w:br/>
        <w:t>#include &lt;unistd.h&gt;</w:t>
        <w:br/>
        <w:t>#include &lt;sys/types.h&gt;</w:t>
        <w:br/>
        <w:t>#include &lt;sys/wait.h&gt;</w:t>
        <w:br/>
        <w:t>#include &lt;stdlib.h&gt;</w:t>
        <w:br/>
        <w:br/>
        <w:t>int main() {</w:t>
        <w:br/>
        <w:t xml:space="preserve">    pid_t pid;</w:t>
        <w:br/>
        <w:br/>
        <w:t xml:space="preserve">    printf("Parent PID: %d\n", getpid());</w:t>
        <w:br/>
        <w:t xml:space="preserve">    printf("Parent PPID: %d\n", getppid());</w:t>
        <w:br/>
        <w:br/>
        <w:t xml:space="preserve">    pid = fork();</w:t>
        <w:br/>
        <w:br/>
        <w:t xml:space="preserve">    if (pid &lt; 0) {</w:t>
        <w:br/>
        <w:t xml:space="preserve">        perror("fork failed");</w:t>
        <w:br/>
        <w:t xml:space="preserve">        return 1;</w:t>
        <w:br/>
        <w:t xml:space="preserve">    }</w:t>
        <w:br/>
        <w:br/>
        <w:t xml:space="preserve">    if (pid == 0) {</w:t>
        <w:br/>
        <w:t xml:space="preserve">        printf("Child PID: %d\n", getpid());</w:t>
        <w:br/>
        <w:t xml:space="preserve">        printf("Child PPID: %d\n", getppid());</w:t>
        <w:br/>
        <w:t xml:space="preserve">        printf("Child: Running\n");</w:t>
        <w:br/>
        <w:t xml:space="preserve">        sleep(5);</w:t>
        <w:br/>
        <w:t xml:space="preserve">        printf("Child: Terminating\n");</w:t>
        <w:br/>
        <w:t xml:space="preserve">        exit(0);</w:t>
        <w:br/>
        <w:t xml:space="preserve">    }</w:t>
        <w:br/>
        <w:br/>
        <w:t xml:space="preserve">    printf("Parent: Child PID = %d\n", pid);</w:t>
        <w:br/>
        <w:t xml:space="preserve">    printf("Parent: Waiting for child...\n");</w:t>
        <w:br/>
        <w:t xml:space="preserve">    wait(NULL);</w:t>
        <w:br/>
        <w:t xml:space="preserve">    printf("Parent: Child completed\n");</w:t>
        <w:br/>
        <w:br/>
        <w:t xml:space="preserve">    return 0;</w:t>
        <w:br/>
        <w:t>}</w:t>
      </w:r>
    </w:p>
    <w:p>
      <w:r>
        <w:t>Save: Ctrl + O → Enter → Ctrl + X</w:t>
      </w:r>
    </w:p>
    <w:p>
      <w:pPr>
        <w:pStyle w:val="Heading2"/>
      </w:pPr>
      <w:r>
        <w:t>Step 4 — Compile the Program</w:t>
      </w:r>
    </w:p>
    <w:p>
      <w:r>
        <w:t>Compile using GCC.</w:t>
      </w:r>
    </w:p>
    <w:p>
      <w:r>
        <w:rPr>
          <w:rFonts w:ascii="Consolas" w:hAnsi="Consolas"/>
          <w:sz w:val="19"/>
        </w:rPr>
        <w:t>gcc process_states.c -o process_states</w:t>
      </w:r>
    </w:p>
    <w:p>
      <w:r>
        <w:t>No error message normally means compilation succeeded.</w:t>
      </w:r>
    </w:p>
    <w:p>
      <w:pPr>
        <w:pStyle w:val="Heading2"/>
      </w:pPr>
      <w:r>
        <w:t>Step 5 — Run the Program</w:t>
      </w:r>
    </w:p>
    <w:p>
      <w:r>
        <w:t>Run the program and observe the parent and child information.</w:t>
      </w:r>
    </w:p>
    <w:p>
      <w:r>
        <w:rPr>
          <w:rFonts w:ascii="Consolas" w:hAnsi="Consolas"/>
          <w:sz w:val="19"/>
        </w:rPr>
        <w:t>./process_states</w:t>
      </w:r>
    </w:p>
    <w:p>
      <w:r>
        <w:t>Your PID and PPID numbers will be different. The child's PPID should match the parent's PID.</w:t>
      </w:r>
    </w:p>
    <w:p>
      <w:pPr>
        <w:pStyle w:val="Heading2"/>
      </w:pPr>
      <w:r>
        <w:t>Step 6 — Understand fork()</w:t>
      </w:r>
    </w:p>
    <w:p>
      <w:r>
        <w:t>fork() creates a new child process.</w:t>
      </w:r>
    </w:p>
    <w:p>
      <w:r>
        <w:rPr>
          <w:rFonts w:ascii="Consolas" w:hAnsi="Consolas"/>
          <w:sz w:val="19"/>
        </w:rPr>
        <w:t>pid = fork();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In the child: fork() returns 0.</w:t>
        <w:br/>
        <w:t>In the parent: fork() returns the child's PID.</w:t>
        <w:br/>
        <w:t>If fork() returns a negative value, creation failed.</w:t>
      </w:r>
    </w:p>
    <w:p>
      <w:pPr>
        <w:pStyle w:val="Heading2"/>
      </w:pPr>
      <w:r>
        <w:t>Step 7 — Observe Processes with ps</w:t>
      </w:r>
    </w:p>
    <w:p>
      <w:r>
        <w:t>Run the program in the background so it remains available for inspection.</w:t>
      </w:r>
    </w:p>
    <w:p>
      <w:r>
        <w:rPr>
          <w:rFonts w:ascii="Consolas" w:hAnsi="Consolas"/>
          <w:sz w:val="19"/>
        </w:rPr>
        <w:t>./process_states &amp;</w:t>
        <w:br/>
        <w:t>ps -o pid,ppid,stat,cmd | grep process_states</w:t>
      </w:r>
    </w:p>
    <w:p>
      <w:pPr>
        <w:pStyle w:val="Heading2"/>
      </w:pPr>
      <w:r>
        <w:t>Step 8 — Understand the Process State</w:t>
      </w:r>
    </w:p>
    <w:p>
      <w:r>
        <w:t>The STAT column shows the current process state.</w:t>
      </w:r>
    </w:p>
    <w:p>
      <w:r>
        <w:rPr>
          <w:rFonts w:ascii="Consolas" w:hAnsi="Consolas"/>
          <w:sz w:val="19"/>
        </w:rPr>
        <w:t>ps -o pid,ppid,stat,cmd -p 12000,12001</w:t>
      </w:r>
    </w:p>
    <w:p>
      <w:r>
        <w:t>S commonly indicates sleeping/waiting. The exact state can change depending on timing.</w:t>
      </w:r>
    </w:p>
    <w:p>
      <w:pPr>
        <w:pStyle w:val="Heading2"/>
      </w:pPr>
      <w:r>
        <w:t>Step 9 — Observe with top</w:t>
      </w:r>
    </w:p>
    <w:p>
      <w:r>
        <w:t>Use top for live process monitoring.</w:t>
      </w:r>
    </w:p>
    <w:p>
      <w:r>
        <w:rPr>
          <w:rFonts w:ascii="Consolas" w:hAnsi="Consolas"/>
          <w:sz w:val="19"/>
        </w:rPr>
        <w:t>top</w:t>
      </w:r>
    </w:p>
    <w:p>
      <w:r>
        <w:t>Press q to exit top.</w:t>
      </w:r>
    </w:p>
    <w:p>
      <w:pPr>
        <w:pStyle w:val="Heading2"/>
      </w:pPr>
      <w:r>
        <w:t>Step 10 — Inspect /proc</w:t>
      </w:r>
    </w:p>
    <w:p>
      <w:r>
        <w:t>Linux exposes information about every running process under /proc/PID.</w:t>
      </w:r>
    </w:p>
    <w:p>
      <w:r>
        <w:rPr>
          <w:rFonts w:ascii="Consolas" w:hAnsi="Consolas"/>
          <w:sz w:val="19"/>
        </w:rPr>
        <w:t>cat /proc/12001/status | head -20</w:t>
      </w:r>
    </w:p>
    <w:p>
      <w:r>
        <w:t>Replace 12001 with your actual child PID.</w:t>
      </w:r>
    </w:p>
    <w:p>
      <w:pPr>
        <w:pStyle w:val="Heading2"/>
      </w:pPr>
      <w:r>
        <w:t>Step 11 — Observe the Four States</w:t>
      </w:r>
    </w:p>
    <w:p>
      <w:r>
        <w:t>Use the monitoring tools during the program execution.</w:t>
      </w:r>
    </w:p>
    <w:p>
      <w:r>
        <w:rPr>
          <w:rFonts w:ascii="Consolas" w:hAnsi="Consolas"/>
          <w:sz w:val="19"/>
        </w:rPr>
        <w:t>ps -o pid,ppid,stat,cmd</w:t>
        <w:br/>
        <w:t>cat /proc/PID/status</w:t>
        <w:br/>
        <w:t>top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Ready: process is eligible to run but is waiting for CPU scheduling.</w:t>
        <w:br/>
        <w:t>Running: process is currently executing.</w:t>
        <w:br/>
        <w:t>Waiting: process is sleeping or waiting for an event.</w:t>
        <w:br/>
        <w:t>Terminated: process has finished and exited.</w:t>
      </w:r>
    </w:p>
    <w:p>
      <w:pPr>
        <w:pStyle w:val="Heading2"/>
      </w:pPr>
      <w:r>
        <w:t>Step 12 — Record the Parent–Child Flow</w:t>
      </w:r>
    </w:p>
    <w:p>
      <w:r>
        <w:t>Write the observed execution sequence in your record.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Parent created</w:t>
        <w:br/>
        <w:t xml:space="preserve">   ↓</w:t>
        <w:br/>
        <w:t>fork()</w:t>
        <w:br/>
        <w:t xml:space="preserve">  ↙   ↘</w:t>
        <w:br/>
        <w:t>Parent  Child</w:t>
        <w:br/>
        <w:t xml:space="preserve">  ↓       ↓</w:t>
        <w:br/>
        <w:t>wait()  Running</w:t>
        <w:br/>
        <w:t xml:space="preserve">  ↓       ↓</w:t>
        <w:br/>
        <w:t>Waiting  sleep()</w:t>
        <w:br/>
        <w:t xml:space="preserve">  ↓       ↓</w:t>
        <w:br/>
        <w:t>Child finishes</w:t>
        <w:br/>
        <w:t xml:space="preserve">  ↓</w:t>
        <w:br/>
        <w:t>Parent resumes</w:t>
        <w:br/>
        <w:t xml:space="preserve">  ↓</w:t>
        <w:br/>
        <w:t>Parent terminates</w:t>
      </w:r>
    </w:p>
    <w:p>
      <w:pPr>
        <w:pStyle w:val="Heading2"/>
      </w:pPr>
      <w:r>
        <w:t>Step 13 — Final Test</w:t>
      </w:r>
    </w:p>
    <w:p>
      <w:r>
        <w:t>Run the program again and record the actual PID values.</w:t>
      </w:r>
    </w:p>
    <w:p>
      <w:r>
        <w:rPr>
          <w:rFonts w:ascii="Consolas" w:hAnsi="Consolas"/>
          <w:sz w:val="19"/>
        </w:rPr>
        <w:t>./process_states</w:t>
      </w:r>
    </w:p>
    <w:p>
      <w:r>
        <w:t>FINAL RESULT: The parent and child are created with fork(), PID/PPID values are displayed, wait() synchronizes them, and process states are investigated using ps, top and /proc.</w:t>
      </w:r>
    </w:p>
    <w:p>
      <w:r>
        <w:t>Source: OSSP_Practical.docx — Practical 3.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